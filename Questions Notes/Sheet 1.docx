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Computer Networks – Top 20 Interview Questions (SDE-1)</w:t>
      </w:r>
    </w:p>
    <w:p>
      <w:pPr>
        <w:pStyle w:val="Heading2"/>
      </w:pPr>
      <w:r>
        <w:t>1. What is a Computer Network?</w:t>
      </w:r>
    </w:p>
    <w:p>
      <w:r>
        <w:t>A computer network is a system where multiple devices are connected together to share data and resources using communication protocols. Example: The Internet.</w:t>
      </w:r>
    </w:p>
    <w:p>
      <w:pPr>
        <w:pStyle w:val="Heading2"/>
      </w:pPr>
      <w:r>
        <w:t>2. What are the types of networks?</w:t>
      </w:r>
    </w:p>
    <w:p>
      <w:r>
        <w:t>LAN (Local Area Network) – small area like home or office.</w:t>
      </w:r>
    </w:p>
    <w:p>
      <w:r>
        <w:t>MAN (Metropolitan Area Network) – city level.</w:t>
      </w:r>
    </w:p>
    <w:p>
      <w:r>
        <w:t>WAN (Wide Area Network) – large area like the Internet.</w:t>
      </w:r>
    </w:p>
    <w:p>
      <w:pPr>
        <w:pStyle w:val="Heading2"/>
      </w:pPr>
      <w:r>
        <w:t>3. What is Network Topology?</w:t>
      </w:r>
    </w:p>
    <w:p>
      <w:r>
        <w:t>Network topology refers to the physical or logical arrangement of devices in a network. Common types include Bus, Star, Mesh, and Ring. Most modern networks use Star topology.</w:t>
      </w:r>
    </w:p>
    <w:p>
      <w:pPr>
        <w:pStyle w:val="Heading2"/>
      </w:pPr>
      <w:r>
        <w:t>4. Difference between Bandwidth, Latency, and Throughput</w:t>
      </w:r>
    </w:p>
    <w:p>
      <w:r>
        <w:t>Bandwidth – Maximum capacity of a network connection.</w:t>
      </w:r>
    </w:p>
    <w:p>
      <w:r>
        <w:t>Latency – Time taken for data to travel from source to destination.</w:t>
      </w:r>
    </w:p>
    <w:p>
      <w:r>
        <w:t>Throughput – Actual amount of data transferred successfully per second.</w:t>
      </w:r>
    </w:p>
    <w:p>
      <w:pPr>
        <w:pStyle w:val="Heading2"/>
      </w:pPr>
      <w:r>
        <w:t>5. What is a Packet in networking?</w:t>
      </w:r>
    </w:p>
    <w:p>
      <w:r>
        <w:t>A packet is a small unit of data transmitted over a network. Large data is divided into packets so that it can travel efficiently across the network.</w:t>
      </w:r>
    </w:p>
    <w:p>
      <w:pPr>
        <w:pStyle w:val="Heading2"/>
      </w:pPr>
      <w:r>
        <w:t>6. What is a Frame?</w:t>
      </w:r>
    </w:p>
    <w:p>
      <w:r>
        <w:t>A frame is the data unit at the Data Link Layer. It contains source MAC address, destination MAC address, payload data, and error checking information.</w:t>
      </w:r>
    </w:p>
    <w:p>
      <w:pPr>
        <w:pStyle w:val="Heading2"/>
      </w:pPr>
      <w:r>
        <w:t>7. Difference between Packet and Frame</w:t>
      </w:r>
    </w:p>
    <w:p>
      <w:r>
        <w:t>Packet – Used at the Network Layer and contains IP addresses.</w:t>
      </w:r>
    </w:p>
    <w:p>
      <w:r>
        <w:t>Frame – Used at the Data Link Layer and contains MAC addresses.</w:t>
      </w:r>
    </w:p>
    <w:p>
      <w:pPr>
        <w:pStyle w:val="Heading2"/>
      </w:pPr>
      <w:r>
        <w:t>8. What is Circuit Switching?</w:t>
      </w:r>
    </w:p>
    <w:p>
      <w:r>
        <w:t>Circuit switching establishes a dedicated communication path between sender and receiver before transmission. Example: Traditional telephone systems.</w:t>
      </w:r>
    </w:p>
    <w:p>
      <w:pPr>
        <w:pStyle w:val="Heading2"/>
      </w:pPr>
      <w:r>
        <w:t>9. What is Packet Switching?</w:t>
      </w:r>
    </w:p>
    <w:p>
      <w:r>
        <w:t>Packet switching divides data into packets and sends them independently across the network. Each packet can take a different path. Example: Internet communication.</w:t>
      </w:r>
    </w:p>
    <w:p>
      <w:pPr>
        <w:pStyle w:val="Heading2"/>
      </w:pPr>
      <w:r>
        <w:t>10. What is Duplex Communication?</w:t>
      </w:r>
    </w:p>
    <w:p>
      <w:r>
        <w:t>Defines direction of communication between devices.</w:t>
      </w:r>
    </w:p>
    <w:p>
      <w:r>
        <w:t>Simplex – One direction only.</w:t>
      </w:r>
    </w:p>
    <w:p>
      <w:r>
        <w:t>Half Duplex – Both directions but one at a time.</w:t>
      </w:r>
    </w:p>
    <w:p>
      <w:r>
        <w:t>Full Duplex – Both directions simultaneously.</w:t>
      </w:r>
    </w:p>
    <w:p>
      <w:pPr>
        <w:pStyle w:val="Heading2"/>
      </w:pPr>
      <w:r>
        <w:t>11. What is MAC Address?</w:t>
      </w:r>
    </w:p>
    <w:p>
      <w:r>
        <w:t>A MAC address is a unique hardware identifier assigned to a network interface card (NIC). Example format: 00:1A:2B:3C:4D:5E.</w:t>
      </w:r>
    </w:p>
    <w:p>
      <w:pPr>
        <w:pStyle w:val="Heading2"/>
      </w:pPr>
      <w:r>
        <w:t>12. Difference between MAC Address and IP Address</w:t>
      </w:r>
    </w:p>
    <w:p>
      <w:r>
        <w:t>MAC Address – Hardware address used in local network communication.</w:t>
      </w:r>
    </w:p>
    <w:p>
      <w:r>
        <w:t>IP Address – Logical address used for routing data across networks.</w:t>
      </w:r>
    </w:p>
    <w:p>
      <w:pPr>
        <w:pStyle w:val="Heading2"/>
      </w:pPr>
      <w:r>
        <w:t>13. What is a Protocol?</w:t>
      </w:r>
    </w:p>
    <w:p>
      <w:r>
        <w:t>A protocol is a set of rules that define how data is transmitted between devices in a network.</w:t>
      </w:r>
    </w:p>
    <w:p>
      <w:pPr>
        <w:pStyle w:val="Heading2"/>
      </w:pPr>
      <w:r>
        <w:t>14. What is HTTP?</w:t>
      </w:r>
    </w:p>
    <w:p>
      <w:r>
        <w:t>HTTP (HyperText Transfer Protocol) is an application layer protocol used for communication between web browsers and servers.</w:t>
      </w:r>
    </w:p>
    <w:p>
      <w:pPr>
        <w:pStyle w:val="Heading2"/>
      </w:pPr>
      <w:r>
        <w:t>15. What is HTTPS?</w:t>
      </w:r>
    </w:p>
    <w:p>
      <w:r>
        <w:t>HTTPS is the secure version of HTTP. It uses SSL/TLS encryption to protect data during transmission.</w:t>
      </w:r>
    </w:p>
    <w:p>
      <w:pPr>
        <w:pStyle w:val="Heading2"/>
      </w:pPr>
      <w:r>
        <w:t>16. What is a Router?</w:t>
      </w:r>
    </w:p>
    <w:p>
      <w:r>
        <w:t>A router connects multiple networks and forwards packets between them using IP addresses.</w:t>
      </w:r>
    </w:p>
    <w:p>
      <w:pPr>
        <w:pStyle w:val="Heading2"/>
      </w:pPr>
      <w:r>
        <w:t>17. What is a Switch?</w:t>
      </w:r>
    </w:p>
    <w:p>
      <w:r>
        <w:t>A switch connects multiple devices within the same LAN and forwards data using MAC addresses.</w:t>
      </w:r>
    </w:p>
    <w:p>
      <w:pPr>
        <w:pStyle w:val="Heading2"/>
      </w:pPr>
      <w:r>
        <w:t>18. Difference between Hub and Switch</w:t>
      </w:r>
    </w:p>
    <w:p>
      <w:r>
        <w:t>Hub – Broadcasts data to all devices and is less efficient.</w:t>
      </w:r>
    </w:p>
    <w:p>
      <w:r>
        <w:t>Switch – Sends data only to the intended device and is more efficient.</w:t>
      </w:r>
    </w:p>
    <w:p>
      <w:pPr>
        <w:pStyle w:val="Heading2"/>
      </w:pPr>
      <w:r>
        <w:t>19. What is Latency?</w:t>
      </w:r>
    </w:p>
    <w:p>
      <w:r>
        <w:t>Latency is the delay between sending a request and receiving the response, usually measured in milliseconds.</w:t>
      </w:r>
    </w:p>
    <w:p>
      <w:pPr>
        <w:pStyle w:val="Heading2"/>
      </w:pPr>
      <w:r>
        <w:t>20. What happens when you type google.com in a browser?</w:t>
      </w:r>
    </w:p>
    <w:p>
      <w:r>
        <w:t>1. DNS converts the domain name to an IP address.</w:t>
      </w:r>
    </w:p>
    <w:p>
      <w:r>
        <w:t>2. Browser sends an HTTP request.</w:t>
      </w:r>
    </w:p>
    <w:p>
      <w:r>
        <w:t>3. Request travels through routers across the Internet.</w:t>
      </w:r>
    </w:p>
    <w:p>
      <w:r>
        <w:t>4. Server processes the request.</w:t>
      </w:r>
    </w:p>
    <w:p>
      <w:r>
        <w:t>5. Server sends response back.</w:t>
      </w:r>
    </w:p>
    <w:p>
      <w:r>
        <w:t>6. Browser renders the webpage.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